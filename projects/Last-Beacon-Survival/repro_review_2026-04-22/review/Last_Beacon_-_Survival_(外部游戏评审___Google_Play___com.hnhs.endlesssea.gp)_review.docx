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1A2C5C"/>
          <w:sz w:val="44"/>
        </w:rPr>
        <w:t>Last Beacon - Survival (外部游戏评审 · Google Play · com.hnhs.endlesssea.gp)</w:t>
        <w:br/>
        <w:t>立项绿灯 · 评委会评审报告</w:t>
      </w:r>
    </w:p>
    <w:p>
      <w:pPr>
        <w:jc w:val="center"/>
      </w:pPr>
      <w:r>
        <w:rPr>
          <w:rFonts w:ascii="Microsoft YaHei" w:hAnsi="Microsoft YaHei"/>
          <w:sz w:val="24"/>
        </w:rPr>
        <w:br/>
        <w:t>评审日期: 2026-04-20    裁决: market_observed    加权总分: 3.31/5</w:t>
      </w:r>
    </w:p>
    <w:p/>
    <w:p>
      <w:pPr>
        <w:pStyle w:val="Heading1"/>
      </w:pPr>
      <w:r>
        <w:rPr>
          <w:rFonts w:ascii="Microsoft YaHei" w:hAnsi="Microsoft YaHei"/>
          <w:color w:val="1A2C5C"/>
        </w:rPr>
        <w:t>I. 评委会成员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2C5C"/>
          </w:tcPr>
          <w:p>
            <w:r>
              <w:rPr>
                <w:rFonts w:ascii="Microsoft YaHei" w:hAnsi="Microsoft YaHei"/>
                <w:b/>
                <w:color w:val="FFFFFF"/>
              </w:rPr>
              <w:t>评委</w:t>
            </w:r>
          </w:p>
        </w:tc>
        <w:tc>
          <w:tcPr>
            <w:tcW w:type="dxa" w:w="3324"/>
            <w:shd w:val="clear" w:color="auto" w:fill="1A2C5C"/>
          </w:tcPr>
          <w:p>
            <w:r>
              <w:rPr>
                <w:rFonts w:ascii="Microsoft YaHei" w:hAnsi="Microsoft YaHei"/>
                <w:b/>
                <w:color w:val="FFFFFF"/>
              </w:rPr>
              <w:t>工龄</w:t>
            </w:r>
          </w:p>
        </w:tc>
        <w:tc>
          <w:tcPr>
            <w:tcW w:type="dxa" w:w="3324"/>
            <w:shd w:val="clear" w:color="auto" w:fill="1A2C5C"/>
          </w:tcPr>
          <w:p>
            <w:r>
              <w:rPr>
                <w:rFonts w:ascii="Microsoft YaHei" w:hAnsi="Microsoft YaHei"/>
                <w:b/>
                <w:color w:val="FFFFFF"/>
              </w:rPr>
              <w:t>评审视角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资深制作人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15 年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立项可行性 + 整体节奏 + 商业终局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战略专家·题材策略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12 年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题材匹配度 + 用户画像 + 题材风险/合规 + 赛道竞品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战略专家·玩法系统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10 年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核心循环可行性 + 数值边界 + 玩法粘性 + 长留存设计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运营·用户运营/LTV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6 年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留存钩子密度 + 付费节点合理性 + 情感链接 + 新手 7 日转化</w:t>
            </w:r>
          </w:p>
        </w:tc>
      </w:tr>
      <w:tr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运营·投放/CPM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8 年</w:t>
            </w:r>
          </w:p>
        </w:tc>
        <w:tc>
          <w:tcPr>
            <w:tcW w:type="dxa" w:w="3324"/>
          </w:tcPr>
          <w:p>
            <w:r>
              <w:rPr>
                <w:rFonts w:ascii="Microsoft YaHei" w:hAnsi="Microsoft YaHei"/>
                <w:sz w:val="20"/>
              </w:rPr>
              <w:t>投放素材兼容度 + CPM 预算可承担性 + 题材变现天花板 + 品类用户重叠</w:t>
            </w:r>
          </w:p>
        </w:tc>
      </w:tr>
    </w:tbl>
    <w:p/>
    <w:p>
      <w:pPr>
        <w:pStyle w:val="Heading1"/>
      </w:pPr>
      <w:r>
        <w:rPr>
          <w:rFonts w:ascii="Microsoft YaHei" w:hAnsi="Microsoft YaHei"/>
          <w:color w:val="1A2C5C"/>
        </w:rPr>
        <w:t>II. 执行摘要</w:t>
      </w:r>
    </w:p>
    <w:p>
      <w:pPr>
        <w:pStyle w:val="Heading2"/>
      </w:pPr>
      <w:r>
        <w:rPr>
          <w:rFonts w:ascii="Microsoft YaHei" w:hAnsi="Microsoft YaHei"/>
          <w:color w:val="1A2C5C"/>
        </w:rPr>
        <w:t>II.1 三大亮点</w:t>
      </w:r>
    </w:p>
    <w:p>
      <w:pPr>
        <w:pStyle w:val="ListBullet"/>
      </w:pPr>
      <w:r>
        <w:rPr>
          <w:rFonts w:ascii="Microsoft YaHei" w:hAnsi="Microsoft YaHei"/>
          <w:sz w:val="21"/>
        </w:rPr>
        <w:t>封面图 (cover) 灯塔孤岛情感主画面: 次世代 3D 渲染质量高, 冷蓝海+暖黄灯塔光对比识别度在 4X SLG 赛道独一无二, 美术制作水准不输二线大厂</w:t>
      </w:r>
    </w:p>
    <w:p>
      <w:pPr>
        <w:pStyle w:val="ListBullet"/>
      </w:pPr>
      <w:r>
        <w:rPr>
          <w:rFonts w:ascii="Microsoft YaHei" w:hAnsi="Microsoft YaHei"/>
          <w:sz w:val="21"/>
        </w:rPr>
        <w:t>海洋末日题材是 4X SLG 的真实蓝海 — Last War (末日陆战) / Whiteout (冰雪) 都已出 10 亿级爆款, 海洋位置空缺, 立项选题有战略洞察</w:t>
      </w:r>
    </w:p>
    <w:p>
      <w:pPr>
        <w:pStyle w:val="ListBullet"/>
      </w:pPr>
      <w:r>
        <w:rPr>
          <w:rFonts w:ascii="Microsoft YaHei" w:hAnsi="Microsoft YaHei"/>
          <w:sz w:val="21"/>
        </w:rPr>
        <w:t>商业化模型清晰: 抽卡图 Dylan 1,125,841 钻石 + S 品级 + 装备+技能+属性三层, 这是已经被 Last War/Whiteout 反复验证过的可靠 F2P 变现范式, 执行层不太会出错</w:t>
      </w:r>
    </w:p>
    <w:p>
      <w:pPr>
        <w:pStyle w:val="ListBullet"/>
      </w:pPr>
      <w:r>
        <w:rPr>
          <w:rFonts w:ascii="Microsoft YaHei" w:hAnsi="Microsoft YaHei"/>
          <w:sz w:val="21"/>
        </w:rPr>
        <w:t>[视频证据] 基地视觉递进分层完整: 新手期 Shorts 木筏子 Lv.1 (Dapur 50% 建造) → 中期木栈道 → Lv.7 岛屿全景 10+ 功能建筑 (Farol 灯塔 / Enfermaria 医务室 / Cozinha 厨房 / Serraria 锯木厂 / Dormitório 宿舍…), 每一档美术保持风格一致但细节升级, 工业化制作水准高</w:t>
      </w:r>
    </w:p>
    <w:p>
      <w:pPr>
        <w:pStyle w:val="ListBullet"/>
      </w:pPr>
      <w:r>
        <w:rPr>
          <w:rFonts w:ascii="Microsoft YaHei" w:hAnsi="Microsoft YaHei"/>
          <w:sz w:val="21"/>
        </w:rPr>
        <w:t>[视频证据] 付费深度双轴实锤: 抽卡限免钩子每 4 分 32 秒送 1 次高级池 (极强的 session 吸附力) + Recrutamento Lendário 24 小时送 1 次 + Relíquias Perdidas 遗物系统 4 大类 (Artesão 工匠 / Verdância 植物 / Zumbido 酒瓶 / Memórias 记忆) 叠加于抽卡之上的非卡牌养成层, 付费天花板和长线留存设计远超 MVP A 凭截图判断</w:t>
      </w:r>
    </w:p>
    <w:p>
      <w:pPr>
        <w:pStyle w:val="ListBullet"/>
      </w:pPr>
      <w:r>
        <w:rPr>
          <w:rFonts w:ascii="Microsoft YaHei" w:hAnsi="Microsoft YaHei"/>
          <w:sz w:val="21"/>
        </w:rPr>
        <w:t>[视频证据] 多市场本地化买量落地清晰: 巴西葡语 (GamerMBP 博主 + [FLA]flamengo 弗拉门戈俱乐部公会名内置巴西足球文化) + 印尼语 (TikTok @KolonelRuff + YouTube Shorts Bab 1 任务全印尼文), 精准打拉美 + 东南亚两个新兴低 ARPDAU 高量市场, 与 Last War / Whiteout 早期打法同构</w:t>
      </w:r>
    </w:p>
    <w:p>
      <w:pPr>
        <w:pStyle w:val="ListBullet"/>
      </w:pPr>
      <w:r>
        <w:rPr>
          <w:rFonts w:ascii="Microsoft YaHei" w:hAnsi="Microsoft YaHei"/>
          <w:sz w:val="21"/>
        </w:rPr>
        <w:t>[视频证据 + AI 打标] 新手漏斗留存友好: Shorts 新手 0-3 分钟 17 帧 AI 分类 **0 抽卡 + 0 战斗 + 0 英雄养成**, 纯 main-city (47%) + map-world (29%) + tutorial (12%), 完全不引入氪金要素. 说明开局至少 3 分钟纯主题引导, 避免传统 SLG 新手期硬塞抽卡导致的'货不对板流失'. 这是 SLG 新手漏斗的工业化最佳实践, 跟 Last War / Whiteout 节奏一致. 8:05 长视频 Lv.7 session 结构相反 — character 19% + shop-gacha 16% + main-city 13% 占 48%, battle 仅 8%, 成熟期典型 SLG 挂机混合模式, 葡语博主的 'RTS mobile' 定位是营销话术</w:t>
      </w:r>
    </w:p>
    <w:p>
      <w:pPr>
        <w:pStyle w:val="Heading2"/>
      </w:pPr>
      <w:r>
        <w:rPr>
          <w:rFonts w:ascii="Microsoft YaHei" w:hAnsi="Microsoft YaHei"/>
          <w:color w:val="1A2C5C"/>
        </w:rPr>
        <w:t>II.2 三大风险</w:t>
      </w:r>
    </w:p>
    <w:p>
      <w:pPr>
        <w:pStyle w:val="ListBullet"/>
      </w:pPr>
      <w:r>
        <w:rPr>
          <w:rFonts w:ascii="Microsoft YaHei" w:hAnsi="Microsoft YaHei"/>
          <w:sz w:val="21"/>
        </w:rPr>
        <w:t>题材氛围 (封面图 灯塔/篝火/守护) 与玩法真实调性 (玩法图(基地/采集/战斗/抽卡) 抽卡+战力+联盟战) 割裂 — 被情感钩子吸引的玩家画像跟重度 SLG 付费画像不重合, D1+D7 交叉命门, 新手期流失风险高</w:t>
      </w:r>
    </w:p>
    <w:p>
      <w:pPr>
        <w:pStyle w:val="ListBullet"/>
      </w:pPr>
      <w:r>
        <w:rPr>
          <w:rFonts w:ascii="Microsoft YaHei" w:hAnsi="Microsoft YaHei"/>
          <w:sz w:val="21"/>
        </w:rPr>
        <w:t>18 张商店截图实际只有 6 个独立场景重复 3 遍, 说明玩法深度可能就这 6 类, 靠重复 hype 占位 — Google Play store listing 信息密度偏低, 转化率可能输给同类大厂</w:t>
      </w:r>
    </w:p>
    <w:p>
      <w:pPr>
        <w:pStyle w:val="ListBullet"/>
      </w:pPr>
      <w:r>
        <w:rPr>
          <w:rFonts w:ascii="Microsoft YaHei" w:hAnsi="Microsoft YaHei"/>
          <w:sz w:val="21"/>
        </w:rPr>
        <w:t>Immersive Games HK 属小厂 + 100K+ 安装量起步 + 无买量创意护城河, 跟 Last War 的魔性买量 / Whiteout 的快速迭代不在一个量级, 如果 3-6 个月内没跑出 D7 LTV 数据会迅速掉进长尾</w:t>
      </w:r>
    </w:p>
    <w:p>
      <w:pPr>
        <w:pStyle w:val="ListBullet"/>
      </w:pPr>
      <w:r>
        <w:rPr>
          <w:rFonts w:ascii="Microsoft YaHei" w:hAnsi="Microsoft YaHei"/>
          <w:sz w:val="21"/>
        </w:rPr>
        <w:t>[视频证据] 主题递减 - 比 MVP A 凭截图判断的 D1 风险更严重: 新手期 15-30 分钟内海上生存调性强 (Shorts Bab 1 任务 + 木筏子 + 篝火 + 渔夫小屋 '在海上生存 Bertahan di Laut'), 但过 Lv.7 后主城已经是岛屿全景 + 10+ 标准 SLG 功能建筑, 灯塔只是其中一栋楼, 海洋调性完全衰减. 封面图 cover 情感承诺与 30 分钟后玩家实际看到的画面落差巨大, 是 D1 的真实命门</w:t>
      </w:r>
    </w:p>
    <w:p>
      <w:pPr>
        <w:pStyle w:val="ListBullet"/>
      </w:pPr>
      <w:r>
        <w:rPr>
          <w:rFonts w:ascii="Microsoft YaHei" w:hAnsi="Microsoft YaHei"/>
          <w:sz w:val="21"/>
        </w:rPr>
        <w:t>[视频证据] 核心循环无海洋独有机制实锤: 视频里 Lv.1-Lv.7 完整游戏循环没有出现船只驾驶 / 潮汐时间 / 深海副本 / 海洋生物捕捞 等任何海洋专属机制, 所有建筑 + 抽卡 + 小队都是 Last War / Whiteout 模式直接复刻, 海洋仅作为美术皮. D2 (核心循环) 实质深度不够</w:t>
      </w:r>
    </w:p>
    <w:p>
      <w:pPr>
        <w:pStyle w:val="Heading2"/>
      </w:pPr>
      <w:r>
        <w:rPr>
          <w:rFonts w:ascii="Microsoft YaHei" w:hAnsi="Microsoft YaHei"/>
          <w:color w:val="1A2C5C"/>
        </w:rPr>
        <w:t>II.3 7 维度评分总表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A2C5C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425"/>
            <w:shd w:val="clear" w:color="auto" w:fill="1A2C5C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资深制作人</w:t>
              <w:br/>
              <w:t>15年</w:t>
            </w:r>
          </w:p>
        </w:tc>
        <w:tc>
          <w:tcPr>
            <w:tcW w:type="dxa" w:w="1425"/>
            <w:shd w:val="clear" w:color="auto" w:fill="1A2C5C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战略专家·题材策略</w:t>
              <w:br/>
              <w:t>12年</w:t>
            </w:r>
          </w:p>
        </w:tc>
        <w:tc>
          <w:tcPr>
            <w:tcW w:type="dxa" w:w="1425"/>
            <w:shd w:val="clear" w:color="auto" w:fill="1A2C5C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战略专家·玩法系统</w:t>
              <w:br/>
              <w:t>10年</w:t>
            </w:r>
          </w:p>
        </w:tc>
        <w:tc>
          <w:tcPr>
            <w:tcW w:type="dxa" w:w="1425"/>
            <w:shd w:val="clear" w:color="auto" w:fill="1A2C5C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运营·用户运营/LTV</w:t>
              <w:br/>
              <w:t>6年</w:t>
            </w:r>
          </w:p>
        </w:tc>
        <w:tc>
          <w:tcPr>
            <w:tcW w:type="dxa" w:w="1425"/>
            <w:shd w:val="clear" w:color="auto" w:fill="1A2C5C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运营·投放/CPM</w:t>
              <w:br/>
              <w:t>8年</w:t>
            </w:r>
          </w:p>
        </w:tc>
        <w:tc>
          <w:tcPr>
            <w:tcW w:type="dxa" w:w="1425"/>
            <w:shd w:val="clear" w:color="auto" w:fill="1A2C5C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均分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战略-题材匹配度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2.2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玩法-核心循环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2.4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玩法-时间节点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3.4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玩法-阶段过渡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3.6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商业化-付费/留存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3.6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风险-题材/合规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4.0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美术/配色/素材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>
              <w:rPr>
                <w:rFonts w:ascii="Microsoft YaHei" w:hAnsi="Microsoft YaHei"/>
                <w:sz w:val="20"/>
              </w:rPr>
              <w:t>4.0</w:t>
            </w:r>
          </w:p>
        </w:tc>
      </w:tr>
      <w:tr>
        <w:tc>
          <w:tcPr>
            <w:tcW w:type="dxa" w:w="1425"/>
            <w:shd w:val="clear" w:color="auto" w:fill="FFD700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评委均分</w:t>
            </w:r>
          </w:p>
        </w:tc>
        <w:tc>
          <w:tcPr>
            <w:tcW w:type="dxa" w:w="1425"/>
            <w:shd w:val="clear" w:color="auto" w:fill="FFD700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3.57</w:t>
            </w:r>
          </w:p>
        </w:tc>
        <w:tc>
          <w:tcPr>
            <w:tcW w:type="dxa" w:w="1425"/>
            <w:shd w:val="clear" w:color="auto" w:fill="FFD700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3.0</w:t>
            </w:r>
          </w:p>
        </w:tc>
        <w:tc>
          <w:tcPr>
            <w:tcW w:type="dxa" w:w="1425"/>
            <w:shd w:val="clear" w:color="auto" w:fill="FFD700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3.57</w:t>
            </w:r>
          </w:p>
        </w:tc>
        <w:tc>
          <w:tcPr>
            <w:tcW w:type="dxa" w:w="1425"/>
            <w:shd w:val="clear" w:color="auto" w:fill="FFD700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3.43</w:t>
            </w:r>
          </w:p>
        </w:tc>
        <w:tc>
          <w:tcPr>
            <w:tcW w:type="dxa" w:w="1425"/>
            <w:shd w:val="clear" w:color="auto" w:fill="FFD700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3.0</w:t>
            </w:r>
          </w:p>
        </w:tc>
        <w:tc>
          <w:tcPr>
            <w:tcW w:type="dxa" w:w="1425"/>
            <w:shd w:val="clear" w:color="auto" w:fill="FFD700"/>
          </w:tcPr>
          <w:p>
            <w:pPr>
              <w:jc w:val="center"/>
            </w:pPr>
            <w:r>
              <w:rPr>
                <w:rFonts w:ascii="Microsoft YaHei" w:hAnsi="Microsoft YaHei"/>
                <w:b/>
                <w:sz w:val="20"/>
              </w:rPr>
              <w:t>3.31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A2C5C"/>
        </w:rPr>
        <w:t>III. 逐评委意见</w:t>
      </w:r>
    </w:p>
    <w:p>
      <w:pPr>
        <w:pStyle w:val="Heading2"/>
      </w:pPr>
      <w:r>
        <w:rPr>
          <w:rFonts w:ascii="Microsoft YaHei" w:hAnsi="Microsoft YaHei"/>
          <w:color w:val="1A2C5C"/>
        </w:rPr>
        <w:t>III.1 资深制作人 (15年)</w:t>
      </w:r>
    </w:p>
    <w:p>
      <w:r>
        <w:rPr>
          <w:rFonts w:ascii="Microsoft YaHei" w:hAnsi="Microsoft YaHei"/>
          <w:b w:val="0"/>
          <w:sz w:val="20"/>
        </w:rPr>
        <w:t>背景: 主导过 3 款放置/SLG 上线 (其中 1 款全球流水 8 位数 USD), 现任研发负责人</w:t>
      </w:r>
    </w:p>
    <w:p>
      <w:r>
        <w:rPr>
          <w:rFonts w:ascii="Microsoft YaHei" w:hAnsi="Microsoft YaHei"/>
          <w:b w:val="0"/>
          <w:sz w:val="20"/>
        </w:rPr>
        <w:t>视角: 立项可行性 + 整体节奏 + 商业终局</w:t>
      </w:r>
    </w:p>
    <w:p>
      <w:r>
        <w:rPr>
          <w:rFonts w:ascii="Microsoft YaHei" w:hAnsi="Microsoft YaHei"/>
          <w:b/>
          <w:sz w:val="20"/>
        </w:rPr>
        <w:t>打分:  战略-题材匹配度: 2  ·  玩法-核心循环: 3  ·  玩法-时间节点: 4</w:t>
      </w:r>
    </w:p>
    <w:p>
      <w:r>
        <w:rPr>
          <w:rFonts w:ascii="Microsoft YaHei" w:hAnsi="Microsoft YaHei"/>
          <w:b/>
          <w:sz w:val="20"/>
        </w:rPr>
        <w:t xml:space="preserve">       玩法-阶段过渡: 4  ·  商业化-付费/留存: 4  ·  风险-题材/合规: 4</w:t>
      </w:r>
    </w:p>
    <w:p>
      <w:r>
        <w:rPr>
          <w:rFonts w:ascii="Microsoft YaHei" w:hAnsi="Microsoft YaHei"/>
          <w:b/>
          <w:sz w:val="20"/>
        </w:rPr>
        <w:t xml:space="preserve">       美术/配色/素材: 4</w:t>
      </w:r>
    </w:p>
    <w:p>
      <w:pPr>
        <w:pStyle w:val="Heading3"/>
      </w:pPr>
      <w:r>
        <w:rPr>
          <w:rFonts w:ascii="Microsoft YaHei" w:hAnsi="Microsoft YaHei"/>
          <w:color w:val="1A2C5C"/>
        </w:rPr>
        <w:t>Q04 · [P1] 对比 Whiteout Survival 的 '模拟经营 + SLG' 深度融合 (基地里幸存者有独立日常 + 情感回忆 + 互动), Last Beacon 的基地是纯功能性的 (木屋建筑 + 资源点), 缺少情感承载. 这是玩法融合度的关键差距, 要不要补?</w:t>
      </w:r>
    </w:p>
    <w:p>
      <w:r>
        <w:rPr>
          <w:rFonts w:ascii="Microsoft YaHei" w:hAnsi="Microsoft YaHei"/>
          <w:b w:val="0"/>
          <w:sz w:val="20"/>
        </w:rPr>
        <w:t>维度: 玩法-核心循环 · 类型: 主观 · 影响: 6 核心场景 vs Whiteout 融合深度</w:t>
      </w:r>
    </w:p>
    <w:p>
      <w:r>
        <w:rPr>
          <w:rFonts w:ascii="Microsoft YaHei" w:hAnsi="Microsoft YaHei"/>
          <w:b w:val="0"/>
          <w:sz w:val="20"/>
        </w:rPr>
        <w:t>评委倾向: 我 (制作人) 的倾向: 基地情感化 (模拟经营融合) 是当代 SLG 的标配, Whiteout 证明了这是 D30 留存 8% 的关键杠杆. Last Beacon 不补, D30 可能只有 3-4%.</w:t>
      </w:r>
    </w:p>
    <w:p>
      <w:r>
        <w:rPr>
          <w:rFonts w:ascii="Microsoft YaHei" w:hAnsi="Microsoft YaHei"/>
          <w:b w:val="0"/>
          <w:sz w:val="20"/>
        </w:rPr>
        <w:t>最优解辩护: 补. 但不要再投入大美术成本, 用 AI/模板方案低成本实装: (a) 基地幸存者 NPC 每人有 3-5 条台词, 随事件触发对话 (AI 生成, 多语言); (b) 灯塔每天晚上自动点灯有粒子特效 (封面图 调性延续); (c) 定期随机事件 '幸存者思念故土' 触发 2 分钟 mini-story, 给玩家情感投入出口. 总投入估算 0.5-1 人月, ROI 是 D30 留存 +3-5 个百分点.</w:t>
      </w:r>
    </w:p>
    <w:p>
      <w:r>
        <w:rPr>
          <w:rFonts w:ascii="Microsoft YaHei" w:hAnsi="Microsoft YaHei"/>
          <w:b/>
          <w:sz w:val="20"/>
        </w:rPr>
        <w:t>答辩话术:</w:t>
      </w:r>
    </w:p>
    <w:p>
      <w:pPr>
        <w:pStyle w:val="ListBullet"/>
      </w:pPr>
      <w:r>
        <w:rPr>
          <w:rFonts w:ascii="Microsoft YaHei" w:hAnsi="Microsoft YaHei"/>
          <w:sz w:val="21"/>
        </w:rPr>
        <w:t>Whiteout 的基地模拟经营融合花了 1 年迭代, Last Beacon 可以抄现成路径, 成本低于研发新机制</w:t>
      </w:r>
    </w:p>
    <w:p>
      <w:pPr>
        <w:pStyle w:val="ListBullet"/>
      </w:pPr>
      <w:r>
        <w:rPr>
          <w:rFonts w:ascii="Microsoft YaHei" w:hAnsi="Microsoft YaHei"/>
          <w:sz w:val="21"/>
        </w:rPr>
        <w:t>AI 台词生成 + 事件触发框架在 2026 已经非常成熟 (ChatGPT API / Midjourney 头像), 单人月能出 MVP</w:t>
      </w:r>
    </w:p>
    <w:p>
      <w:pPr>
        <w:pStyle w:val="ListBullet"/>
      </w:pPr>
      <w:r>
        <w:rPr>
          <w:rFonts w:ascii="Microsoft YaHei" w:hAnsi="Microsoft YaHei"/>
          <w:sz w:val="21"/>
        </w:rPr>
        <w:t>情感事件不需要动核心战斗/抽卡数值, 技术风险低</w:t>
      </w:r>
    </w:p>
    <w:p>
      <w:pPr>
        <w:pStyle w:val="Heading3"/>
      </w:pPr>
      <w:r>
        <w:rPr>
          <w:rFonts w:ascii="Microsoft YaHei" w:hAnsi="Microsoft YaHei"/>
          <w:color w:val="1A2C5C"/>
        </w:rPr>
        <w:t>Q10 · [P2] Google Play 商店 18 张截图实际只有 6 个独立画面重复展示, 信息密度偏低. 要么是 A/B 测试 cover 顺序优化转化率, 要么是玩法深度就这 6 种. 从 S2 评委视角看, 后者可能性更大 — 如果有更多机制, 开发商不会放 3 张重复 cover.</w:t>
      </w:r>
    </w:p>
    <w:p>
      <w:r>
        <w:rPr>
          <w:rFonts w:ascii="Microsoft YaHei" w:hAnsi="Microsoft YaHei"/>
          <w:b w:val="0"/>
          <w:sz w:val="20"/>
        </w:rPr>
        <w:t>维度: 美术/配色/素材 · 类型: 客观 · 影响: 18 张 6 独立 × 3 重复</w:t>
      </w:r>
    </w:p>
    <w:p>
      <w:r>
        <w:rPr>
          <w:rFonts w:ascii="Microsoft YaHei" w:hAnsi="Microsoft YaHei"/>
          <w:b w:val="0"/>
          <w:sz w:val="20"/>
        </w:rPr>
        <w:t>改动建议: 如果玩法有 8-10 种独立机制, store listing 应该全展示 (海洋探索 / 水下副本 / 联盟海战 / 鲸落事件 / 船只建造 等). 当前只有 6 种是一个产品深度警报信号, 对 D7 (美术素材结构) 和 D2 (核心循环深度) 都扣分.</w:t>
      </w:r>
    </w:p>
    <w:p/>
    <w:p>
      <w:pPr>
        <w:pStyle w:val="Heading2"/>
      </w:pPr>
      <w:r>
        <w:rPr>
          <w:rFonts w:ascii="Microsoft YaHei" w:hAnsi="Microsoft YaHei"/>
          <w:color w:val="1A2C5C"/>
        </w:rPr>
        <w:t>III.2 战略专家·题材策略 (12年)</w:t>
      </w:r>
    </w:p>
    <w:p>
      <w:r>
        <w:rPr>
          <w:rFonts w:ascii="Microsoft YaHei" w:hAnsi="Microsoft YaHei"/>
          <w:b w:val="0"/>
          <w:sz w:val="20"/>
        </w:rPr>
        <w:t>背景: 用户研究 + 题材立项咨询出身, 服务过腾讯/网易/米哈游</w:t>
      </w:r>
    </w:p>
    <w:p>
      <w:r>
        <w:rPr>
          <w:rFonts w:ascii="Microsoft YaHei" w:hAnsi="Microsoft YaHei"/>
          <w:b w:val="0"/>
          <w:sz w:val="20"/>
        </w:rPr>
        <w:t>视角: 题材匹配度 + 用户画像 + 题材风险/合规 + 赛道竞品</w:t>
      </w:r>
    </w:p>
    <w:p>
      <w:r>
        <w:rPr>
          <w:rFonts w:ascii="Microsoft YaHei" w:hAnsi="Microsoft YaHei"/>
          <w:b/>
          <w:sz w:val="20"/>
        </w:rPr>
        <w:t>打分:  战略-题材匹配度: 2  ·  玩法-核心循环: 2  ·  玩法-时间节点: 3</w:t>
      </w:r>
    </w:p>
    <w:p>
      <w:r>
        <w:rPr>
          <w:rFonts w:ascii="Microsoft YaHei" w:hAnsi="Microsoft YaHei"/>
          <w:b/>
          <w:sz w:val="20"/>
        </w:rPr>
        <w:t xml:space="preserve">       玩法-阶段过渡: 3  ·  商业化-付费/留存: 3  ·  风险-题材/合规: 4</w:t>
      </w:r>
    </w:p>
    <w:p>
      <w:r>
        <w:rPr>
          <w:rFonts w:ascii="Microsoft YaHei" w:hAnsi="Microsoft YaHei"/>
          <w:b/>
          <w:sz w:val="20"/>
        </w:rPr>
        <w:t xml:space="preserve">       美术/配色/素材: 4</w:t>
      </w:r>
    </w:p>
    <w:p>
      <w:pPr>
        <w:pStyle w:val="Heading3"/>
      </w:pPr>
      <w:r>
        <w:rPr>
          <w:rFonts w:ascii="Microsoft YaHei" w:hAnsi="Microsoft YaHei"/>
          <w:color w:val="1A2C5C"/>
        </w:rPr>
        <w:t>Q01 · [P0] 封面图 卖的是 '绝望海洋孤岛守护' 的情感叙事调性 (灯塔+篝火+鲨鱼环绕), 玩法图(基地/采集/战斗/抽卡) 卖的是 '抽卡+小队战+战力碾压' 的重度 SLG 调性, 二者割裂。被 cover 吸引的剧情/氛围党用户, 跟重度 SLG 付费画像不重合, 会在新手期发生心理落差然后流失。这是当前最大的结构性风险。</w:t>
      </w:r>
    </w:p>
    <w:p>
      <w:r>
        <w:rPr>
          <w:rFonts w:ascii="Microsoft YaHei" w:hAnsi="Microsoft YaHei"/>
          <w:b w:val="0"/>
          <w:sz w:val="20"/>
        </w:rPr>
        <w:t>维度: 战略-题材匹配度 · 类型: 主观 · 影响: 封面图 + 玩法图(基地/采集/战斗/抽卡) 对比</w:t>
      </w:r>
    </w:p>
    <w:p>
      <w:r>
        <w:rPr>
          <w:rFonts w:ascii="Microsoft YaHei" w:hAnsi="Microsoft YaHei"/>
          <w:b w:val="0"/>
          <w:sz w:val="20"/>
        </w:rPr>
        <w:t>评委倾向: 我 (题材专家) 的倾向是: 这种割裂在 Whiteout Survival 也有 (冰雪末日氛围 + 传统 4X 肝氪), 但 Whiteout 通过融合 '模拟经营' 机制让氛围落地 (玩家在基地里看到幸存者日常生活, 不只是数字战力)。Last Beacon 没做这个融合, 纯 4X 套了海洋皮。</w:t>
      </w:r>
    </w:p>
    <w:p>
      <w:r>
        <w:rPr>
          <w:rFonts w:ascii="Microsoft YaHei" w:hAnsi="Microsoft YaHei"/>
          <w:b w:val="0"/>
          <w:sz w:val="20"/>
        </w:rPr>
        <w:t>最优解辩护: 不能假装 cover 不存在, 也不能把 cover 改成肝氪画面. 最优解是学 Whiteout: 在基地场景 (基地图) 里加入 '可交互的幸存者日常' (点击篝火看回忆闪回 / 灯塔夜晚自动点灯 / 幸存者会互相对话), 把 封面图 的情感调性延续到日常玩法. 这不改核心循环, 只是 UI 层贴一层叙事皮, 成本低但能接住 cover 拉来的用户. 实际是把割裂改成层次 — 外层情感 / 内层硬核.</w:t>
      </w:r>
    </w:p>
    <w:p>
      <w:r>
        <w:rPr>
          <w:rFonts w:ascii="Microsoft YaHei" w:hAnsi="Microsoft YaHei"/>
          <w:b/>
          <w:sz w:val="20"/>
        </w:rPr>
        <w:t>答辩话术:</w:t>
      </w:r>
    </w:p>
    <w:p>
      <w:pPr>
        <w:pStyle w:val="ListBullet"/>
      </w:pPr>
      <w:r>
        <w:rPr>
          <w:rFonts w:ascii="Microsoft YaHei" w:hAnsi="Microsoft YaHei"/>
          <w:sz w:val="21"/>
        </w:rPr>
        <w:t>Whiteout Survival 在 '基地模拟经营' 融合上投入重, 是它 ARPDAU $1.08 能维持 D30 8% 留存的关键 — 情感叙事不是浪费, 是留存引擎</w:t>
      </w:r>
    </w:p>
    <w:p>
      <w:pPr>
        <w:pStyle w:val="ListBullet"/>
      </w:pPr>
      <w:r>
        <w:rPr>
          <w:rFonts w:ascii="Microsoft YaHei" w:hAnsi="Microsoft YaHei"/>
          <w:sz w:val="21"/>
        </w:rPr>
        <w:t>Last Beacon 当前 基地图 基地画面里人物只是装饰, 不可交互, 这是最容易补的 gap</w:t>
      </w:r>
    </w:p>
    <w:p>
      <w:pPr>
        <w:pStyle w:val="ListBullet"/>
      </w:pPr>
      <w:r>
        <w:rPr>
          <w:rFonts w:ascii="Microsoft YaHei" w:hAnsi="Microsoft YaHei"/>
          <w:sz w:val="21"/>
        </w:rPr>
        <w:t>情感调性 (灯塔/篝火) 在 封面图 之后完全不出现, 后面 5 张截图都是数字+战力, 是营销结构的问题, 也是玩法设计的问题</w:t>
      </w:r>
    </w:p>
    <w:p>
      <w:pPr>
        <w:pStyle w:val="Heading3"/>
      </w:pPr>
      <w:r>
        <w:rPr>
          <w:rFonts w:ascii="Microsoft YaHei" w:hAnsi="Microsoft YaHei"/>
          <w:color w:val="1A2C5C"/>
        </w:rPr>
        <w:t>Q09 · [P1] 抽卡图 Dylan S 品级暗示存在 gacha 抽卡系统. 中国 (防沉迷+版号+概率披露) / 韩国 (概率公示) / 比利时 (lootbox ban) / 巴西 (2025 开始收紧) 对抽卡合规要求逐年收紧. HK 主体的开发商如果主攻欧美/东南亚, 大部分地区 OK, 但进入巴西/比利时市场会踩坑.</w:t>
      </w:r>
    </w:p>
    <w:p>
      <w:r>
        <w:rPr>
          <w:rFonts w:ascii="Microsoft YaHei" w:hAnsi="Microsoft YaHei"/>
          <w:b w:val="0"/>
          <w:sz w:val="20"/>
        </w:rPr>
        <w:t>维度: 风险-题材/合规 · 类型: 主观 · 影响: 抽卡图 S 品级 + 抽卡概率披露</w:t>
      </w:r>
    </w:p>
    <w:p>
      <w:r>
        <w:rPr>
          <w:rFonts w:ascii="Microsoft YaHei" w:hAnsi="Microsoft YaHei"/>
          <w:b w:val="0"/>
          <w:sz w:val="20"/>
        </w:rPr>
        <w:t>评委倾向: 我 (题材策略 + 合规) 的倾向: 合规是 '上市前必须 filter, 不是事后补救'. 如果 Immersive 已经上 Google Play 全球了, 说明他们已经做过地区筛选, 这块风险已经分散. 但抽卡概率的透明度 (对单抽 S 概率, 10 连保底规则) 是营收可持续性的关键.</w:t>
      </w:r>
    </w:p>
    <w:p>
      <w:r>
        <w:rPr>
          <w:rFonts w:ascii="Microsoft YaHei" w:hAnsi="Microsoft YaHei"/>
          <w:b w:val="0"/>
          <w:sz w:val="20"/>
        </w:rPr>
        <w:t>最优解辩护: (a) 在游戏内抽卡界面强制显示 S/A/B 各品级概率, 符合韩国 GAMES Act + 巴西新规; (b) 10 连保底和 200 抽保 S 的规则在游戏内外都透明披露, 避免玩家社区反弹; (c) 避开比利时 loot box 直接禁令地区, 可通过 region-lock 或改成 '钻石直购 S' 绕开 — Whiteout Survival 在比利时就是这样做的.</w:t>
      </w:r>
    </w:p>
    <w:p>
      <w:r>
        <w:rPr>
          <w:rFonts w:ascii="Microsoft YaHei" w:hAnsi="Microsoft YaHei"/>
          <w:b/>
          <w:sz w:val="20"/>
        </w:rPr>
        <w:t>答辩话术:</w:t>
      </w:r>
    </w:p>
    <w:p>
      <w:pPr>
        <w:pStyle w:val="ListBullet"/>
      </w:pPr>
      <w:r>
        <w:rPr>
          <w:rFonts w:ascii="Microsoft YaHei" w:hAnsi="Microsoft YaHei"/>
          <w:sz w:val="21"/>
        </w:rPr>
        <w:t>韩国 2025 年起抽卡概率公示是强制的, 未披露会被 KCSC 下架</w:t>
      </w:r>
    </w:p>
    <w:p>
      <w:pPr>
        <w:pStyle w:val="ListBullet"/>
      </w:pPr>
      <w:r>
        <w:rPr>
          <w:rFonts w:ascii="Microsoft YaHei" w:hAnsi="Microsoft YaHei"/>
          <w:sz w:val="21"/>
        </w:rPr>
        <w:t>比利时不是 gacha 合规最严地区, 荷兰/法国也在收紧</w:t>
      </w:r>
    </w:p>
    <w:p>
      <w:pPr>
        <w:pStyle w:val="ListBullet"/>
      </w:pPr>
      <w:r>
        <w:rPr>
          <w:rFonts w:ascii="Microsoft YaHei" w:hAnsi="Microsoft YaHei"/>
          <w:sz w:val="21"/>
        </w:rPr>
        <w:t>小厂合规成本高, 最经济做法是区域锁 + 抽卡概率全透明</w:t>
      </w:r>
    </w:p>
    <w:p>
      <w:pPr>
        <w:pStyle w:val="Heading3"/>
      </w:pPr>
      <w:r>
        <w:rPr>
          <w:rFonts w:ascii="Microsoft YaHei" w:hAnsi="Microsoft YaHei"/>
          <w:color w:val="1A2C5C"/>
        </w:rPr>
        <w:t>Q12 · [P0] 视频证据确认存在 '主题递减' 现象, 比 MVP A 凭 6 张商店图 静态截图判断的 D1 风险更严重: Shorts (3 分钟试玩短片) 里 Bab 1 任务是 'Bertahan di Laut 在海上生存' + 木筏子基地 (Dapur Lv.1 厨房 + 渔夫小屋 + 篝火) + 主角持火把, 海上生存主题强烈; 但长视频 (8 分钟 Lv.7 玩家 playthrough) 里主城已经是岛屿全景 + 10 栋标准 SLG 功能建筑, 灯塔 (Farol) 只是中间一栋楼. 这意味着 封面图 cover 承诺的情感调性在玩家实际游戏 15-30 分钟后完全消失 — 不是 '情感 + 硬核并存', 而是 '开局情感 → 后期纯 SLG' 的单向衰减. 这会让被 cover 吸引的玩家在第 15-30 分钟产生 '货不对板' 的心理落差, 是 D1 的最真实命门, 也是新手期流失风险的结构性根源。</w:t>
      </w:r>
    </w:p>
    <w:p>
      <w:r>
        <w:rPr>
          <w:rFonts w:ascii="Microsoft YaHei" w:hAnsi="Microsoft YaHei"/>
          <w:b w:val="0"/>
          <w:sz w:val="20"/>
        </w:rPr>
        <w:t>维度: 战略-题材匹配度 · 类型: 主观 · 影响: 视频证据 OxWu88bJ7Is (scene_3396, 8196) + 2l4DO5Z10jo (scene_1527, 2252) 对比</w:t>
      </w:r>
    </w:p>
    <w:p>
      <w:r>
        <w:rPr>
          <w:rFonts w:ascii="Microsoft YaHei" w:hAnsi="Microsoft YaHei"/>
          <w:b w:val="0"/>
          <w:sz w:val="20"/>
        </w:rPr>
        <w:t>评委倾向: 我 (题材策略) 的倾向: 主题递减不是 Last Beacon 独有的问题, Whiteout Survival 也有 (冰雪氛围递减为数字战力), 但 Whiteout 通过 '基地 NPC 日常 + 情感回忆事件' 把氛围的一部分延续到了后期. Last Beacon 没做这个延续, 所以递减曲线更陡. **这是视频证据相对 MVP A 最决定性的新发现**, 应把 D1 从 MVP A 的 '2.8' 下调到 '2.2', 并把 Q01 (主题割裂) 的优先级从 P0 Keep 但 scope 扩大 (不仅是 cover 与 玩法图(基地/采集/战斗/抽卡) 的静态不一致, 更是完整 playthrough 时间轴上的衰减)。</w:t>
      </w:r>
    </w:p>
    <w:p>
      <w:r>
        <w:rPr>
          <w:rFonts w:ascii="Microsoft YaHei" w:hAnsi="Microsoft YaHei"/>
          <w:b w:val="0"/>
          <w:sz w:val="20"/>
        </w:rPr>
        <w:t>最优解辩护: 最优解不是 '让后期画面变回灯塔', 而是 '让灯塔情感持续活在 Lv.7 的基地里'. 具体实装: (a) 灯塔每天自动在 Lv.1-Lv.50 都点灯 (粒子特效 + 独立光源), 不是 Lv.1 特效后期就消失; (b) 基地 NPC (已有的幸存者装饰) 每 24 小时触发一次 2 分钟 mini-story (印尼/葡语/英语本地化 AI 生成台词), 说 'Still guarding the lighthouse...' 之类灯塔叙事; (c) 定期事件 '灯塔熄灭' 触发即时战斗任务 (保卫灯塔不被海兽/BOSS 灭掉), 把情感与战斗机制耦合. (a)(b)(c) 综合实装估算 1.5-2 人月, ROI 是 D30 留存拉回 +2-4 百分点 + 封面图 cover 转化率不浪费。</w:t>
      </w:r>
    </w:p>
    <w:p>
      <w:r>
        <w:rPr>
          <w:rFonts w:ascii="Microsoft YaHei" w:hAnsi="Microsoft YaHei"/>
          <w:b/>
          <w:sz w:val="20"/>
        </w:rPr>
        <w:t>答辩话术:</w:t>
      </w:r>
    </w:p>
    <w:p>
      <w:pPr>
        <w:pStyle w:val="ListBullet"/>
      </w:pPr>
      <w:r>
        <w:rPr>
          <w:rFonts w:ascii="Microsoft YaHei" w:hAnsi="Microsoft YaHei"/>
          <w:sz w:val="21"/>
        </w:rPr>
        <w:t>视频证据确认 Bab 1-Bab 2 的早期任务链 ('Bertahan di Laut / 在海上生存') 主题扣得很紧 - 这说明策划懂海洋调性, 只是后期没做深度融合</w:t>
      </w:r>
    </w:p>
    <w:p>
      <w:pPr>
        <w:pStyle w:val="ListBullet"/>
      </w:pPr>
      <w:r>
        <w:rPr>
          <w:rFonts w:ascii="Microsoft YaHei" w:hAnsi="Microsoft YaHei"/>
          <w:sz w:val="21"/>
        </w:rPr>
        <w:t>灯塔作为视觉地标在 Lv.7 主城仍存在 (scene_3396), 但**仅作为静态建筑**, 没有承担情感叙事职能, 是最容易补的 gap</w:t>
      </w:r>
    </w:p>
    <w:p>
      <w:pPr>
        <w:pStyle w:val="ListBullet"/>
      </w:pPr>
      <w:r>
        <w:rPr>
          <w:rFonts w:ascii="Microsoft YaHei" w:hAnsi="Microsoft YaHei"/>
          <w:sz w:val="21"/>
        </w:rPr>
        <w:t>Whiteout Survival 的 '基地模拟经营 + 情感事件' 融合是它 ARPDAU $1.08 D30 留存 8% 的关键杠杆; Last Beacon 的 ARPDAU 如果只有 $0.4-0.6, 主题递减是重要原因之一</w:t>
      </w:r>
    </w:p>
    <w:p>
      <w:pPr>
        <w:pStyle w:val="ListBullet"/>
      </w:pPr>
      <w:r>
        <w:rPr>
          <w:rFonts w:ascii="Microsoft YaHei" w:hAnsi="Microsoft YaHei"/>
          <w:sz w:val="21"/>
        </w:rPr>
        <w:t>这条与 Q01 (主题割裂) 是同一根问题的两个切面: Q01 说的是 封面图 cover vs 玩法图(基地/采集/战斗/抽卡) 截图的静态割裂, Q12 说的是 Bab 1 新手 vs Lv.7 主城的时间轴递减 - 后者更重要, 因为它量化到了'消失时点'</w:t>
      </w:r>
    </w:p>
    <w:p/>
    <w:p>
      <w:pPr>
        <w:pStyle w:val="Heading2"/>
      </w:pPr>
      <w:r>
        <w:rPr>
          <w:rFonts w:ascii="Microsoft YaHei" w:hAnsi="Microsoft YaHei"/>
          <w:color w:val="1A2C5C"/>
        </w:rPr>
        <w:t>III.3 战略专家·玩法系统 (10年)</w:t>
      </w:r>
    </w:p>
    <w:p>
      <w:r>
        <w:rPr>
          <w:rFonts w:ascii="Microsoft YaHei" w:hAnsi="Microsoft YaHei"/>
          <w:b w:val="0"/>
          <w:sz w:val="20"/>
        </w:rPr>
        <w:t>背景: 系统策划 + 核心循环设计, 主刀过 2 款月活千万级放置游戏</w:t>
      </w:r>
    </w:p>
    <w:p>
      <w:r>
        <w:rPr>
          <w:rFonts w:ascii="Microsoft YaHei" w:hAnsi="Microsoft YaHei"/>
          <w:b w:val="0"/>
          <w:sz w:val="20"/>
        </w:rPr>
        <w:t>视角: 核心循环可行性 + 数值边界 + 玩法粘性 + 长留存设计</w:t>
      </w:r>
    </w:p>
    <w:p>
      <w:r>
        <w:rPr>
          <w:rFonts w:ascii="Microsoft YaHei" w:hAnsi="Microsoft YaHei"/>
          <w:b/>
          <w:sz w:val="20"/>
        </w:rPr>
        <w:t>打分:  战略-题材匹配度: 3  ·  玩法-核心循环: 2  ·  玩法-时间节点: 4</w:t>
      </w:r>
    </w:p>
    <w:p>
      <w:r>
        <w:rPr>
          <w:rFonts w:ascii="Microsoft YaHei" w:hAnsi="Microsoft YaHei"/>
          <w:b/>
          <w:sz w:val="20"/>
        </w:rPr>
        <w:t xml:space="preserve">       玩法-阶段过渡: 4  ·  商业化-付费/留存: 4  ·  风险-题材/合规: 4</w:t>
      </w:r>
    </w:p>
    <w:p>
      <w:r>
        <w:rPr>
          <w:rFonts w:ascii="Microsoft YaHei" w:hAnsi="Microsoft YaHei"/>
          <w:b/>
          <w:sz w:val="20"/>
        </w:rPr>
        <w:t xml:space="preserve">       美术/配色/素材: 4</w:t>
      </w:r>
    </w:p>
    <w:p>
      <w:pPr>
        <w:pStyle w:val="Heading3"/>
      </w:pPr>
      <w:r>
        <w:rPr>
          <w:rFonts w:ascii="Microsoft YaHei" w:hAnsi="Microsoft YaHei"/>
          <w:color w:val="1A2C5C"/>
        </w:rPr>
        <w:t>Q03 · [P0] 从 6 个独立场景 + 视频里 Lv.1-Lv.7 的 11 分钟 gameplay 看, 核心循环是 '建造 + 采集 + 基地防御战 + 小队 PVE + 抽卡英雄 + 联盟战' 标准 SLG 三件套, 没有海洋题材专属机制 (船只建造 / 潮汐时间 / 海洋生态系统 / 深海副本). 相当于用海洋皮包了 Last War / Whiteout 的壳 — **视频里 Lv.7 玩家的主城已是岛屿全景 + 10 栋 SLG 功能建筑 (Farol 灯塔 / Enfermaria 医务室 / Cozinha 厨房 / Serralheria 铁匠铺 / Dormitório 宿舍 / Acampamento de Aventura 冒险营地 / Cabana do Pescador 渔夫小屋 / Serraria 锯木厂), 除渔夫小屋外没有任何海洋机制相关建筑**, 这样深度够吗?</w:t>
      </w:r>
    </w:p>
    <w:p>
      <w:r>
        <w:rPr>
          <w:rFonts w:ascii="Microsoft YaHei" w:hAnsi="Microsoft YaHei"/>
          <w:b w:val="0"/>
          <w:sz w:val="20"/>
        </w:rPr>
        <w:t>维度: 玩法-核心循环 · 类型: 客观 · 影响: 玩法图(基地/采集/战斗/抽卡) + 视频证据 OxWu88bJ7Is + 2l4DO5Z10jo</w:t>
      </w:r>
    </w:p>
    <w:p>
      <w:r>
        <w:rPr>
          <w:rFonts w:ascii="Microsoft YaHei" w:hAnsi="Microsoft YaHei"/>
          <w:b w:val="0"/>
          <w:sz w:val="20"/>
        </w:rPr>
        <w:t>改动建议: 补一个 '海洋独有机制' 的深度实装, 比如: (a) 基地可随潮汐漂移到不同区域 (时间+空间双变量, 类似 Don't Starve 的季节系统); (b) 船只作为可移动战力单位 (打联盟战时船队出征), 不是英雄的附属; (c) 深海探索副本 (类似潜艇 Subnautica 元素). 任一个实装都能把 D2 核心循环从 '2.4 分' 拉到 '3.5+'. 优先级从 P1 升 P0, 因为视频证据确认这是核心差距.</w:t>
      </w:r>
    </w:p>
    <w:p>
      <w:pPr>
        <w:pStyle w:val="Heading3"/>
      </w:pPr>
      <w:r>
        <w:rPr>
          <w:rFonts w:ascii="Microsoft YaHei" w:hAnsi="Microsoft YaHei"/>
          <w:color w:val="1A2C5C"/>
        </w:rPr>
        <w:t>Q05 · [P2] 本次评审没能下载 gameplay 视频 (国内 SSL 握手超时), 时间节点 (5min/15min/30min/Day1→Day2) 无法判断. 评委对 D3 打 2 分是 '信息不足惩罚分', 不是真实评估. 这类外部产品的时间节点信息缺失是系统性问题, 需要 skill 层解决.</w:t>
      </w:r>
    </w:p>
    <w:p>
      <w:r>
        <w:rPr>
          <w:rFonts w:ascii="Microsoft YaHei" w:hAnsi="Microsoft YaHei"/>
          <w:b w:val="0"/>
          <w:sz w:val="20"/>
        </w:rPr>
        <w:t>维度: 玩法-时间节点 · 类型: 客观 · 影响: D3 时间节点 - 信息缺失</w:t>
      </w:r>
    </w:p>
    <w:p>
      <w:r>
        <w:rPr>
          <w:rFonts w:ascii="Microsoft YaHei" w:hAnsi="Microsoft YaHei"/>
          <w:b w:val="0"/>
          <w:sz w:val="20"/>
        </w:rPr>
        <w:t>改动建议: skill 升级 B 阶段加一个 '试玩视频手动上传' 入口: 让评委/分析师本地录屏一段试玩, 或手动指定 YouTube URL 给 fetch_game_assets.py 下载 (而不是自动搜索). 目前脚本 hardcode ytsearch 关键词, 手动 URL 无法传入, 需要改</w:t>
      </w:r>
    </w:p>
    <w:p>
      <w:pPr>
        <w:pStyle w:val="Heading3"/>
      </w:pPr>
      <w:r>
        <w:rPr>
          <w:rFonts w:ascii="Microsoft YaHei" w:hAnsi="Microsoft YaHei"/>
          <w:color w:val="1A2C5C"/>
        </w:rPr>
        <w:t>Q14 · [P2] 视频证据大幅补齐 D3 (时间节点) 的关键信息, Q05 (MVP A 时打的 2 分是 '信息不足惩罚') 应升级为 '基于真实 playthrough 的 3.4 分'. 观察到的时间节点表现: (a) 新手 0-3 分钟: Bab 1 章节 4 任务 (升篝火 Lv.1 → 重建厨房 → 重建渔夫小屋 → 升篝火 Lv.2), 每任务 200-300 多货币奖励, 任务 CTA 'Klaim/Pergi' 清晰直接; (b) 3-10 分钟: 木筏子升级, 解锁初级抽卡池; (c) 10-30 分钟: 主城从木筏升级为木栈道, 英雄池打开, 限免钩子激活; (d) Lv.5-7 (估算 2-4 小时): 岛屿全景 + 10 栋建筑 + 限免循环 + 遗物系统 + 公会社交 + 联盟战战力. 时间节点设计总体流畅, 但**从 Lv.3-Lv.7 的 '中段留存' 缺乏视频证据**, 这个 6-12 小时区间是 D1 留存的关键窗口, 需额外证据。</w:t>
      </w:r>
    </w:p>
    <w:p>
      <w:r>
        <w:rPr>
          <w:rFonts w:ascii="Microsoft YaHei" w:hAnsi="Microsoft YaHei"/>
          <w:b w:val="0"/>
          <w:sz w:val="20"/>
        </w:rPr>
        <w:t>维度: 玩法-时间节点 · 类型: 客观 · 影响: 视频证据全流程: Shorts 0-3min + 长视频 0-8min</w:t>
      </w:r>
    </w:p>
    <w:p>
      <w:r>
        <w:rPr>
          <w:rFonts w:ascii="Microsoft YaHei" w:hAnsi="Microsoft YaHei"/>
          <w:b w:val="0"/>
          <w:sz w:val="20"/>
        </w:rPr>
        <w:t>改动建议: skill 层补完: 当前 fetch_game_assets.py 依赖随机找到的 YouTube gameplay 视频, 数据覆盖偏开头 (新手) 和偏后期 (高 Lv 博主炫耀), 中段 (Lv.3-Lv.5, 即 D1-D3 关键留存区间) 常常没数据. B 阶段考虑: (a) 让 fetcher 优先下载标题含 'day 1 / day 3 / level 5 / intermediate' 关键词的视频; (b) 增加 '多语种视频搜索' (葡语 + 印尼语 + 英语) 来扩大 playthrough 样本覆盖率. 当前 Last Beacon 的评审基于 2 个视频偏开头偏后期, 中段推断含较大不确定性。</w:t>
      </w:r>
    </w:p>
    <w:p/>
    <w:p>
      <w:pPr>
        <w:pStyle w:val="Heading2"/>
      </w:pPr>
      <w:r>
        <w:rPr>
          <w:rFonts w:ascii="Microsoft YaHei" w:hAnsi="Microsoft YaHei"/>
          <w:color w:val="1A2C5C"/>
        </w:rPr>
        <w:t>III.4 运营·用户运营/LTV (6年)</w:t>
      </w:r>
    </w:p>
    <w:p>
      <w:r>
        <w:rPr>
          <w:rFonts w:ascii="Microsoft YaHei" w:hAnsi="Microsoft YaHei"/>
          <w:b w:val="0"/>
          <w:sz w:val="20"/>
        </w:rPr>
        <w:t>背景: 大 R 玩家维护 + 留存优化, 经手 2 款 D30 留存超 18% 项目</w:t>
      </w:r>
    </w:p>
    <w:p>
      <w:r>
        <w:rPr>
          <w:rFonts w:ascii="Microsoft YaHei" w:hAnsi="Microsoft YaHei"/>
          <w:b w:val="0"/>
          <w:sz w:val="20"/>
        </w:rPr>
        <w:t>视角: 留存钩子密度 + 付费节点合理性 + 情感链接 + 新手 7 日转化</w:t>
      </w:r>
    </w:p>
    <w:p>
      <w:r>
        <w:rPr>
          <w:rFonts w:ascii="Microsoft YaHei" w:hAnsi="Microsoft YaHei"/>
          <w:b/>
          <w:sz w:val="20"/>
        </w:rPr>
        <w:t>打分:  战略-题材匹配度: 2  ·  玩法-核心循环: 3  ·  玩法-时间节点: 3</w:t>
      </w:r>
    </w:p>
    <w:p>
      <w:r>
        <w:rPr>
          <w:rFonts w:ascii="Microsoft YaHei" w:hAnsi="Microsoft YaHei"/>
          <w:b/>
          <w:sz w:val="20"/>
        </w:rPr>
        <w:t xml:space="preserve">       玩法-阶段过渡: 4  ·  商业化-付费/留存: 4  ·  风险-题材/合规: 4</w:t>
      </w:r>
    </w:p>
    <w:p>
      <w:r>
        <w:rPr>
          <w:rFonts w:ascii="Microsoft YaHei" w:hAnsi="Microsoft YaHei"/>
          <w:b/>
          <w:sz w:val="20"/>
        </w:rPr>
        <w:t xml:space="preserve">       美术/配色/素材: 4</w:t>
      </w:r>
    </w:p>
    <w:p>
      <w:pPr>
        <w:pStyle w:val="Heading3"/>
      </w:pPr>
      <w:r>
        <w:rPr>
          <w:rFonts w:ascii="Microsoft YaHei" w:hAnsi="Microsoft YaHei"/>
          <w:color w:val="1A2C5C"/>
        </w:rPr>
        <w:t>Q06 · [P2] 100,000+ 安装量 + 无评分 = 游戏还未运营到足够成熟, D1→D30→D90 阶段过渡无公开数据佐证. 从 抽卡图 Dylan LV.23 + 9,284 战力 推测存在深度养成, 联盟战图 战力 16.4K vs 19.1M 推测存在联盟战/跨服战, 但 '放置→沉浸→指挥→外扩' 的过渡是否做得好无从判断.</w:t>
      </w:r>
    </w:p>
    <w:p>
      <w:r>
        <w:rPr>
          <w:rFonts w:ascii="Microsoft YaHei" w:hAnsi="Microsoft YaHei"/>
          <w:b w:val="0"/>
          <w:sz w:val="20"/>
        </w:rPr>
        <w:t>维度: 玩法-阶段过渡 · 类型: 客观 · 影响: D4 阶段过渡 - 信息缺失</w:t>
      </w:r>
    </w:p>
    <w:p>
      <w:r>
        <w:rPr>
          <w:rFonts w:ascii="Microsoft YaHei" w:hAnsi="Microsoft YaHei"/>
          <w:b w:val="0"/>
          <w:sz w:val="20"/>
        </w:rPr>
        <w:t>改动建议: B 阶段补一个 '外部游戏数据源' 集成: SensorTower 免费层 / data.ai 免费层 / 第三方评测 (Pocket Tactics / Mobile Game Authority) / Reddit 玩家社区讨论抽取. 对 100K 规模以下的产品, 这些数据源密度都不够, 应明确标注 '不可评' 而不是打惩罚分</w:t>
      </w:r>
    </w:p>
    <w:p>
      <w:pPr>
        <w:pStyle w:val="Heading3"/>
      </w:pPr>
      <w:r>
        <w:rPr>
          <w:rFonts w:ascii="Microsoft YaHei" w:hAnsi="Microsoft YaHei"/>
          <w:color w:val="1A2C5C"/>
        </w:rPr>
        <w:t>Q07 · [P1] 商业化模型是标准 F2P + 抽卡 + 战力付费, 没有创新, 也没有明显错误. 问题不在模型, 而在小厂规模能不能支撑 ARPDAU $0.8-1.0 的 benchmark: Last War $2.47 / Whiteout $1.08 是在千万 MAU 基础上的, Last Beacon 100K 安装量意味着付费盘子小, 低付费率放大到小基数会很惨烈.</w:t>
      </w:r>
    </w:p>
    <w:p>
      <w:r>
        <w:rPr>
          <w:rFonts w:ascii="Microsoft YaHei" w:hAnsi="Microsoft YaHei"/>
          <w:b w:val="0"/>
          <w:sz w:val="20"/>
        </w:rPr>
        <w:t>维度: 商业化-付费/留存 · 类型: 主观 · 影响: 抽卡图 钻石 1M + 抽卡体系</w:t>
      </w:r>
    </w:p>
    <w:p>
      <w:r>
        <w:rPr>
          <w:rFonts w:ascii="Microsoft YaHei" w:hAnsi="Microsoft YaHei"/>
          <w:b w:val="0"/>
          <w:sz w:val="20"/>
        </w:rPr>
        <w:t>评委倾向: 我 (用户运营/LTV) 的倾向: 小厂 SLG 最终 ARPDAU 落在 $0.4-0.8 区间, D30 留存 3-5%, 能活着但赚不到大钱. 这是 '长尾生存' 模式, 不是 '破圈爆发' 模式.</w:t>
      </w:r>
    </w:p>
    <w:p>
      <w:r>
        <w:rPr>
          <w:rFonts w:ascii="Microsoft YaHei" w:hAnsi="Microsoft YaHei"/>
          <w:b w:val="0"/>
          <w:sz w:val="20"/>
        </w:rPr>
        <w:t>最优解辩护: 接受长尾定位, 不要硬拼 Last War / Whiteout. 具体做法: (a) 把付费点设计往中低付费 ($0.99-$9.99) 倾斜, 而不是 Last War 那种 $99 大 R 抽卡; (b) 联盟战设计要友好小氪党 (战力换算不要过度线性), 否则小厂服务器活跃度撑不起联盟氛围; (c) 长期靠 IP 化运营 (灯塔世界观做周边故事) 而不是靠买量轰炸.</w:t>
      </w:r>
    </w:p>
    <w:p>
      <w:r>
        <w:rPr>
          <w:rFonts w:ascii="Microsoft YaHei" w:hAnsi="Microsoft YaHei"/>
          <w:b/>
          <w:sz w:val="20"/>
        </w:rPr>
        <w:t>答辩话术:</w:t>
      </w:r>
    </w:p>
    <w:p>
      <w:pPr>
        <w:pStyle w:val="ListBullet"/>
      </w:pPr>
      <w:r>
        <w:rPr>
          <w:rFonts w:ascii="Microsoft YaHei" w:hAnsi="Microsoft YaHei"/>
          <w:sz w:val="21"/>
        </w:rPr>
        <w:t>Whiteout Survival 最高 tier 付费也是主走 $9.99-$29.99 而不是 $99, 这是中度付费玩家模式的胜利</w:t>
      </w:r>
    </w:p>
    <w:p>
      <w:pPr>
        <w:pStyle w:val="ListBullet"/>
      </w:pPr>
      <w:r>
        <w:rPr>
          <w:rFonts w:ascii="Microsoft YaHei" w:hAnsi="Microsoft YaHei"/>
          <w:sz w:val="21"/>
        </w:rPr>
        <w:t>小厂 SLG 联盟氛围是留存第一杠杆, 比英雄数值平衡更重要</w:t>
      </w:r>
    </w:p>
    <w:p>
      <w:pPr>
        <w:pStyle w:val="ListBullet"/>
      </w:pPr>
      <w:r>
        <w:rPr>
          <w:rFonts w:ascii="Microsoft YaHei" w:hAnsi="Microsoft YaHei"/>
          <w:sz w:val="21"/>
        </w:rPr>
        <w:t>IP 化 (故事/周边/UGC) 是小厂 D180 留存唯一杠杆, Last War 靠买量不是小厂能学的</w:t>
      </w:r>
    </w:p>
    <w:p>
      <w:pPr>
        <w:pStyle w:val="Heading3"/>
      </w:pPr>
      <w:r>
        <w:rPr>
          <w:rFonts w:ascii="Microsoft YaHei" w:hAnsi="Microsoft YaHei"/>
          <w:color w:val="1A2C5C"/>
        </w:rPr>
        <w:t>Q13 · [P2] 视频证据大幅补强 D5 (付费/留存) 的具体机制, 比 MVP A 仅凭 抽卡图 钻石 + 英雄立绘推断深入: (a) Recrutamento Avançado (高级抽卡) 限免钩子 **每 4 分 32 秒送 1 次 单抽**, Recrutamento Lendário (传奇抽卡) **每 24 小时 1 次**, 这是极强的 session 频次吸附机制 (每登录 1 次游戏至少有 1 次免费抽的 hook); (b) Relíquias Perdidas (失落遗物) 系统 4 大类: Artesão (工匠 - 工具 3 件增资源产量) + Verdância (植物 - 增产) + Zumbido (酒瓶 - 减建造时间) + Memórias (记忆 - 囤积容量), 叠加于抽卡之上的非卡牌养成层. 这套双轴养成 + 双频次抽卡的设计, 在付费深度上是否能支撑 ARPDAU $0.8-1.0 的 benchmark?</w:t>
      </w:r>
    </w:p>
    <w:p>
      <w:r>
        <w:rPr>
          <w:rFonts w:ascii="Microsoft YaHei" w:hAnsi="Microsoft YaHei"/>
          <w:b w:val="0"/>
          <w:sz w:val="20"/>
        </w:rPr>
        <w:t>维度: 商业化-付费/留存 · 类型: 主观 · 影响: 视频证据 scene_5289 (抽卡限免界面) + scene_9771 (遗物系统)</w:t>
      </w:r>
    </w:p>
    <w:p>
      <w:r>
        <w:rPr>
          <w:rFonts w:ascii="Microsoft YaHei" w:hAnsi="Microsoft YaHei"/>
          <w:b w:val="0"/>
          <w:sz w:val="20"/>
        </w:rPr>
        <w:t>评委倾向: 我 (用户运营/LTV) 的倾向: 双轴设计本身是成熟的, 但成熟不等于能抵消题材和买量渠道的限制. 核心问题是 '每 4 分钟送 1 抽' 这种高 session 频次钩子, 只在**每天开启游戏 3+ 次** 的用户身上生效; Last Beacon 的目标市场 (巴西/东南亚) 玩家平均 session 频次低, 这个钩子的实际留存贡献可能不如 Whiteout/Last War (欧美日韩玩家 session 频次高). 简言之: 机制对, 但目标市场可能承接不住.</w:t>
      </w:r>
    </w:p>
    <w:p>
      <w:r>
        <w:rPr>
          <w:rFonts w:ascii="Microsoft YaHei" w:hAnsi="Microsoft YaHei"/>
          <w:b w:val="0"/>
          <w:sz w:val="20"/>
        </w:rPr>
        <w:t>最优解辩护: 机制不用改, 市场策略要跟上: (a) 针对低 session 频次市场 (巴西/东南亚), 把 4min 限免调整为 '离线累积' 模式 (24h 内最多累积 6 次限免, 玩家隔天打开游戏可一次用完), 解决 'session 频次低' 的错配; (b) Relíquias 遗物系统应该绑定日常登录 (每天登 1 次送 1 个随机遗物碎片), 形成粘性; (c) 同时输出**多地区 ARPDAU 对标**: 巴西 / 印尼 / 欧美 / 日韩各自目标 ARPDAU 不同, 不要套一个 $0.8 的全球指标, 分市场跑模型。</w:t>
      </w:r>
    </w:p>
    <w:p>
      <w:r>
        <w:rPr>
          <w:rFonts w:ascii="Microsoft YaHei" w:hAnsi="Microsoft YaHei"/>
          <w:b/>
          <w:sz w:val="20"/>
        </w:rPr>
        <w:t>答辩话术:</w:t>
      </w:r>
    </w:p>
    <w:p>
      <w:pPr>
        <w:pStyle w:val="ListBullet"/>
      </w:pPr>
      <w:r>
        <w:rPr>
          <w:rFonts w:ascii="Microsoft YaHei" w:hAnsi="Microsoft YaHei"/>
          <w:sz w:val="21"/>
        </w:rPr>
        <w:t>4 分钟限免钩子是 Last War / Whiteout 以外 SLG 罕见的强 session 机制, Immersive 在这块做得比大盘平均更激进</w:t>
      </w:r>
    </w:p>
    <w:p>
      <w:pPr>
        <w:pStyle w:val="ListBullet"/>
      </w:pPr>
      <w:r>
        <w:rPr>
          <w:rFonts w:ascii="Microsoft YaHei" w:hAnsi="Microsoft YaHei"/>
          <w:sz w:val="21"/>
        </w:rPr>
        <w:t>双轴养成 (抽卡 + 遗物) 是 2024-2025 SLG 新趋势 (Squad Busters 开启, Whiteout Survival 跟进), Last Beacon 是跟上这个趋势而非落后</w:t>
      </w:r>
    </w:p>
    <w:p>
      <w:pPr>
        <w:pStyle w:val="ListBullet"/>
      </w:pPr>
      <w:r>
        <w:rPr>
          <w:rFonts w:ascii="Microsoft YaHei" w:hAnsi="Microsoft YaHei"/>
          <w:sz w:val="21"/>
        </w:rPr>
        <w:t>实装深度足够, 问题是目标市场的 session 频次结构, 这是买量/市场策略层而非产品层的事</w:t>
      </w:r>
    </w:p>
    <w:p/>
    <w:p>
      <w:pPr>
        <w:pStyle w:val="Heading2"/>
      </w:pPr>
      <w:r>
        <w:rPr>
          <w:rFonts w:ascii="Microsoft YaHei" w:hAnsi="Microsoft YaHei"/>
          <w:color w:val="1A2C5C"/>
        </w:rPr>
        <w:t>III.5 运营·投放/CPM (8年)</w:t>
      </w:r>
    </w:p>
    <w:p>
      <w:r>
        <w:rPr>
          <w:rFonts w:ascii="Microsoft YaHei" w:hAnsi="Microsoft YaHei"/>
          <w:b w:val="0"/>
          <w:sz w:val="20"/>
        </w:rPr>
        <w:t>背景: TA / Tencent Ads / FB Ads 跨平台投放, 主管过年消耗 5000 万美元的投放团队</w:t>
      </w:r>
    </w:p>
    <w:p>
      <w:r>
        <w:rPr>
          <w:rFonts w:ascii="Microsoft YaHei" w:hAnsi="Microsoft YaHei"/>
          <w:b w:val="0"/>
          <w:sz w:val="20"/>
        </w:rPr>
        <w:t>视角: 投放素材兼容度 + CPM 预算可承担性 + 题材变现天花板 + 品类用户重叠</w:t>
      </w:r>
    </w:p>
    <w:p>
      <w:r>
        <w:rPr>
          <w:rFonts w:ascii="Microsoft YaHei" w:hAnsi="Microsoft YaHei"/>
          <w:b/>
          <w:sz w:val="20"/>
        </w:rPr>
        <w:t>打分:  战略-题材匹配度: 2  ·  玩法-核心循环: 2  ·  玩法-时间节点: 3</w:t>
      </w:r>
    </w:p>
    <w:p>
      <w:r>
        <w:rPr>
          <w:rFonts w:ascii="Microsoft YaHei" w:hAnsi="Microsoft YaHei"/>
          <w:b/>
          <w:sz w:val="20"/>
        </w:rPr>
        <w:t xml:space="preserve">       玩法-阶段过渡: 3  ·  商业化-付费/留存: 3  ·  风险-题材/合规: 4</w:t>
      </w:r>
    </w:p>
    <w:p>
      <w:r>
        <w:rPr>
          <w:rFonts w:ascii="Microsoft YaHei" w:hAnsi="Microsoft YaHei"/>
          <w:b/>
          <w:sz w:val="20"/>
        </w:rPr>
        <w:t xml:space="preserve">       美术/配色/素材: 4</w:t>
      </w:r>
    </w:p>
    <w:p>
      <w:pPr>
        <w:pStyle w:val="Heading3"/>
      </w:pPr>
      <w:r>
        <w:rPr>
          <w:rFonts w:ascii="Microsoft YaHei" w:hAnsi="Microsoft YaHei"/>
          <w:color w:val="1A2C5C"/>
        </w:rPr>
        <w:t>Q02 · [P1] 海洋末日 4X SLG 蓝海窗口期还剩多久? Last War / Whiteout 都已 2 年+ 运营, 大厂随时可以跟进海洋题材, Last Beacon 作为小厂先发优势能不能撑住?</w:t>
      </w:r>
    </w:p>
    <w:p>
      <w:r>
        <w:rPr>
          <w:rFonts w:ascii="Microsoft YaHei" w:hAnsi="Microsoft YaHei"/>
          <w:b w:val="0"/>
          <w:sz w:val="20"/>
        </w:rPr>
        <w:t>维度: 战略-题材匹配度 · 类型: 主观 · 影响: 赛道时间窗</w:t>
      </w:r>
    </w:p>
    <w:p>
      <w:r>
        <w:rPr>
          <w:rFonts w:ascii="Microsoft YaHei" w:hAnsi="Microsoft YaHei"/>
          <w:b w:val="0"/>
          <w:sz w:val="20"/>
        </w:rPr>
        <w:t>评委倾向: 我 (投放专家) 的倾向是窗口期已经在关闭 — Immersive 不是先发者, 它只是第一批上线的之一, 窗口内的流量已经被 Last War 的魔性买量吃掉了大半.</w:t>
      </w:r>
    </w:p>
    <w:p>
      <w:r>
        <w:rPr>
          <w:rFonts w:ascii="Microsoft YaHei" w:hAnsi="Microsoft YaHei"/>
          <w:b w:val="0"/>
          <w:sz w:val="20"/>
        </w:rPr>
        <w:t>最优解辩护: 小厂先发优势在 SLG 这种品类几乎不存在, 大厂随时能复刻. Last Beacon 的真正护城河必须不是 '第一个做海洋', 而是 '把海洋做到没人能模仿' — 比如: (a) 海洋题材独有的玩法机制 (船只建造 / 潮汐系统 / 鲸落叙事), 玩法图(基地/采集/战斗/抽卡) 里没见到; (b) 用海洋主题跟特定地区用户深度绑定 (岛国文化 / 海洋神话), 做欧美 + 东南亚 + 日本的精准定制. 不做独有机制, 窗口期 6-12 个月就关.</w:t>
      </w:r>
    </w:p>
    <w:p>
      <w:r>
        <w:rPr>
          <w:rFonts w:ascii="Microsoft YaHei" w:hAnsi="Microsoft YaHei"/>
          <w:b/>
          <w:sz w:val="20"/>
        </w:rPr>
        <w:t>答辩话术:</w:t>
      </w:r>
    </w:p>
    <w:p>
      <w:pPr>
        <w:pStyle w:val="ListBullet"/>
      </w:pPr>
      <w:r>
        <w:rPr>
          <w:rFonts w:ascii="Microsoft YaHei" w:hAnsi="Microsoft YaHei"/>
          <w:sz w:val="21"/>
        </w:rPr>
        <w:t>Last War 2022 上线至今 4 年, 2024 年仍 $11 亿/年, 爆款生命周期很长 — 蓝海题材先发不一定保证胜出</w:t>
      </w:r>
    </w:p>
    <w:p>
      <w:pPr>
        <w:pStyle w:val="ListBullet"/>
      </w:pPr>
      <w:r>
        <w:rPr>
          <w:rFonts w:ascii="Microsoft YaHei" w:hAnsi="Microsoft YaHei"/>
          <w:sz w:val="21"/>
        </w:rPr>
        <w:t>海洋题材真正的深度在 '水下 / 潮汐 / 生物' 这三类独有机制, 商店截图一个都没体现, 说明 Immersive 没把海洋当 core mechanic, 只当 skin</w:t>
      </w:r>
    </w:p>
    <w:p>
      <w:pPr>
        <w:pStyle w:val="ListBullet"/>
      </w:pPr>
      <w:r>
        <w:rPr>
          <w:rFonts w:ascii="Microsoft YaHei" w:hAnsi="Microsoft YaHei"/>
          <w:sz w:val="21"/>
        </w:rPr>
        <w:t>D7 LTV 窗口: 如果 Q2 2026 没拿到 D30 5%+ / ARPDAU $0.8+ 的运营数据, 大厂跟进后 Last Beacon 基本没机会</w:t>
      </w:r>
    </w:p>
    <w:p>
      <w:pPr>
        <w:pStyle w:val="Heading3"/>
      </w:pPr>
      <w:r>
        <w:rPr>
          <w:rFonts w:ascii="Microsoft YaHei" w:hAnsi="Microsoft YaHei"/>
          <w:color w:val="1A2C5C"/>
        </w:rPr>
        <w:t>Q08 · [P1] 从 18 张商店截图的重复结构 (6 独立 × 3 遍) 看, Google Play store listing 的信息密度偏低. 同时无视频展示位 (Google Play 支持但开发商没放). 买量素材大概率依赖 UGC 或广告创意发挥, 对 CPM 控制不利 — 海洋题材在 TikTok/FB 的创意积累也远少于末日/陆战.</w:t>
      </w:r>
    </w:p>
    <w:p>
      <w:r>
        <w:rPr>
          <w:rFonts w:ascii="Microsoft YaHei" w:hAnsi="Microsoft YaHei"/>
          <w:b w:val="0"/>
          <w:sz w:val="20"/>
        </w:rPr>
        <w:t>维度: 商业化-付费/留存 · 类型: 客观 · 影响: 买量 / CPM 视角</w:t>
      </w:r>
    </w:p>
    <w:p>
      <w:r>
        <w:rPr>
          <w:rFonts w:ascii="Microsoft YaHei" w:hAnsi="Microsoft YaHei"/>
          <w:b w:val="0"/>
          <w:sz w:val="20"/>
        </w:rPr>
        <w:t>改动建议: 补视频 trailer (30s 精华剪辑, 重点放 封面图 灯塔+联盟战图 小队战+抽卡图 Dylan 的组合), 放到 Google Play 视频位. 同时准备 10+ 组不同调性的买量素材模板 (情感向/战斗向/养成向/搞怪向), A/B 测试看哪个 CPC 低.</w:t>
      </w:r>
    </w:p>
    <w:p>
      <w:pPr>
        <w:pStyle w:val="Heading3"/>
      </w:pPr>
      <w:r>
        <w:rPr>
          <w:rFonts w:ascii="Microsoft YaHei" w:hAnsi="Microsoft YaHei"/>
          <w:color w:val="1A2C5C"/>
        </w:rPr>
        <w:t>Q15 · [P1] 视频证据明确显示 Last Beacon 的多市场本地化买量已经落地: (a) 巴西葡语: YouTube 博主 GamerMBP 用葡语推流, 游戏内公会名 [FLA]flamengo 直接挪用巴西足球俱乐部 Clube de Regatas do Flamengo (里约热内卢最大球迷基数) — 这是**极其精准的本地文化绑定**, 不是简单翻译; (b) 印尼语: TikTok @KolonelRuff 的短视频 #gaming #fyp 标签 + 印尼字幕 'pasukan untuk menyerang Binatang Liar' (派部队进攻野兽), YouTube Shorts 里 Bab 1 任务全印尼文本化; (c) 两个市场都是**低 ARPDAU 高下载量**的新兴战场, 与 Last War 早期 / Whiteout 早期路径一致. 但从投放视角, 这种 '定向巴西+印尼' 的策略有结构性天花板 — 这两个市场的付费能力有限, Immersive 的 LTV 模型能靠这两个市场跑通吗?</w:t>
      </w:r>
    </w:p>
    <w:p>
      <w:r>
        <w:rPr>
          <w:rFonts w:ascii="Microsoft YaHei" w:hAnsi="Microsoft YaHei"/>
          <w:b w:val="0"/>
          <w:sz w:val="20"/>
        </w:rPr>
        <w:t>维度: 商业化-付费/留存 · 类型: 客观 · 影响: 视频证据 (葡语 GamerMBP) + TikTok 截图 (印尼语 @KolonelRuff) + 公会名 [FLA]flamengo</w:t>
      </w:r>
    </w:p>
    <w:p>
      <w:r>
        <w:rPr>
          <w:rFonts w:ascii="Microsoft YaHei" w:hAnsi="Microsoft YaHei"/>
          <w:b w:val="0"/>
          <w:sz w:val="20"/>
        </w:rPr>
        <w:t>改动建议: 投放层建议: (a) 保持巴西/印尼作为 '量级基本盘', 但同步布局 **菲律宾 + 越南 + 土耳其 + 墨西哥** 作为同级扩量市场, 分散单一地区的付费天花板风险; (b) 欧美市场单独投放 (英文 + 德语 + 法语), 用**截然不同的买量素材** — 不用巴西/印尼的 '野兽+部队' 调性, 改走 'cozy survival / lighthouse keeper / sunset raid' 的情感调性, 精准 target 'Subnautica / Don't Starve / Rust' 玩家 crossover; (c) 日韩市场需单独做二次元向素材 (用抽卡 scene_5289 的 2 个女英雄立绘做主素材), 利用 gacha 受众.  总的说 Last Beacon 当前的买量是 '双市场先跑通再扩', 执行 OK 但扩量路径需要有预案.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A2C5C"/>
        </w:rPr>
        <w:t>IV. 修订总览 (Action Items)</w:t>
      </w:r>
    </w:p>
    <w:p>
      <w:pPr>
        <w:pStyle w:val="Heading2"/>
      </w:pPr>
      <w:r>
        <w:rPr>
          <w:rFonts w:ascii="Microsoft YaHei" w:hAnsi="Microsoft YaHei"/>
          <w:color w:val="1A2C5C"/>
        </w:rPr>
        <w:t>IV.P0 (1 项)</w:t>
      </w:r>
    </w:p>
    <w:p>
      <w:r>
        <w:rPr>
          <w:rFonts w:ascii="Microsoft YaHei" w:hAnsi="Microsoft YaHei"/>
          <w:b w:val="0"/>
          <w:sz w:val="20"/>
        </w:rPr>
        <w:t>[Q03] @ 玩法图(基地/采集/战斗/抽卡) + 视频证据 OxWu88bJ7Is + 2l4DO5Z10jo — 从 6 个独立场景 + 视频里 Lv.1-Lv.7 的 11 分钟 gameplay 看, 核心循环是 '建造 + 采集 + 基地防御战 + 小队 PVE + 抽卡英雄 + 联盟战' 标准 SLG 三件套, 没有海洋题材专属机制 (船只建造 / 潮汐时间 / 海洋生态系统 / 深海副本). 相当于用海洋皮包了 Last War / Whiteout 的壳 — **视频里 Lv.7 玩家的主城已是岛屿全景 + 10 栋 SLG 功能建筑 (Farol 灯塔 / Enfermaria 医务室 / Cozinha 厨房 / Serralheria 铁匠铺 / Dormitório 宿舍 / Acampamento de Aventura 冒险营地 / Cabana do Pescador 渔夫小屋 / Serraria 锯木厂), 除渔夫小屋外没有任何海洋机制相关建筑**, 这样深度够吗? → 补一个 '海洋独有机制' 的深度实装, 比如: (a) 基地可随潮汐漂移到不同区域 (时间+空间双变量, 类似 Don't Starve 的季节系统); (b) 船只作为可移动战力单位 (打联盟战时船队出征), 不是英雄的附属; (c) 深海探索副本 (类似潜艇 Subnautica 元素). 任一个实装都能把 D2 核心循环从 '2.4 分' 拉到 '3.5+'. 优先级从 P1 升 P0, 因为视频证据确认这是核心差距. (评委: 战略专家·玩法系统)</w:t>
      </w:r>
    </w:p>
    <w:p>
      <w:pPr>
        <w:pStyle w:val="Heading2"/>
      </w:pPr>
      <w:r>
        <w:rPr>
          <w:rFonts w:ascii="Microsoft YaHei" w:hAnsi="Microsoft YaHei"/>
          <w:color w:val="1A2C5C"/>
        </w:rPr>
        <w:t>IV.P1 (2 项)</w:t>
      </w:r>
    </w:p>
    <w:p>
      <w:r>
        <w:rPr>
          <w:rFonts w:ascii="Microsoft YaHei" w:hAnsi="Microsoft YaHei"/>
          <w:b w:val="0"/>
          <w:sz w:val="20"/>
        </w:rPr>
        <w:t>[Q08] @ 买量 / CPM 视角 — 从 18 张商店截图的重复结构 (6 独立 × 3 遍) 看, Google Play store listing 的信息密度偏低. 同时无视频展示位 (Google Play 支持但开发商没放). 买量素材大概率依赖 UGC 或广告创意发挥, 对 CPM 控制不利 — 海洋题材在 TikTok/FB 的创意积累也远少于末日/陆战. → 补视频 trailer (30s 精华剪辑, 重点放 封面图 灯塔+联盟战图 小队战+抽卡图 Dylan 的组合), 放到 Google Play 视频位. 同时准备 10+ 组不同调性的买量素材模板 (情感向/战斗向/养成向/搞怪向), A/B 测试看哪个 CPC 低. (评委: 运营·投放/CPM)</w:t>
      </w:r>
    </w:p>
    <w:p>
      <w:r>
        <w:rPr>
          <w:rFonts w:ascii="Microsoft YaHei" w:hAnsi="Microsoft YaHei"/>
          <w:b w:val="0"/>
          <w:sz w:val="20"/>
        </w:rPr>
        <w:t>[Q15] @ 视频证据 (葡语 GamerMBP) + TikTok 截图 (印尼语 @KolonelRuff) + 公会名 [FLA]flamengo — 视频证据明确显示 Last Beacon 的多市场本地化买量已经落地: (a) 巴西葡语: YouTube 博主 GamerMBP 用葡语推流, 游戏内公会名 [FLA]flamengo 直接挪用巴西足球俱乐部 Clube de Regatas do Flamengo (里约热内卢最大球迷基数) — 这是**极其精准的本地文化绑定**, 不是简单翻译; (b) 印尼语: TikTok @KolonelRuff 的短视频 #gaming #fyp 标签 + 印尼字幕 'pasukan untuk menyerang Binatang Liar' (派部队进攻野兽), YouTube Shorts 里 Bab 1 任务全印尼文本化; (c) 两个市场都是**低 ARPDAU 高下载量**的新兴战场, 与 Last War 早期 / Whiteout 早期路径一致. 但从投放视角, 这种 '定向巴西+印尼' 的策略有结构性天花板 — 这两个市场的付费能力有限, Immersive 的 LTV 模型能靠这两个市场跑通吗? → 投放层建议: (a) 保持巴西/印尼作为 '量级基本盘', 但同步布局 **菲律宾 + 越南 + 土耳其 + 墨西哥** 作为同级扩量市场, 分散单一地区的付费天花板风险; (b) 欧美市场单独投放 (英文 + 德语 + 法语), 用**截然不同的买量素材** — 不用巴西/印尼的 '野兽+部队' 调性, 改走 'cozy survival / lighthouse keeper / sunset raid' 的情感调性, 精准 target 'Subnautica / Don't Starve / Rust' 玩家 crossover; (c) 日韩市场需单独做二次元向素材 (用抽卡 scene_5289 的 2 个女英雄立绘做主素材), 利用 gacha 受众.  总的说 Last Beacon 当前的买量是 '双市场先跑通再扩', 执行 OK 但扩量路径需要有预案. (评委: 运营·投放/CPM)</w:t>
      </w:r>
    </w:p>
    <w:p>
      <w:pPr>
        <w:pStyle w:val="Heading2"/>
      </w:pPr>
      <w:r>
        <w:rPr>
          <w:rFonts w:ascii="Microsoft YaHei" w:hAnsi="Microsoft YaHei"/>
          <w:color w:val="1A2C5C"/>
        </w:rPr>
        <w:t>IV.P2 (4 项)</w:t>
      </w:r>
    </w:p>
    <w:p>
      <w:r>
        <w:rPr>
          <w:rFonts w:ascii="Microsoft YaHei" w:hAnsi="Microsoft YaHei"/>
          <w:b w:val="0"/>
          <w:sz w:val="20"/>
        </w:rPr>
        <w:t>[Q05] @ D3 时间节点 - 信息缺失 — 本次评审没能下载 gameplay 视频 (国内 SSL 握手超时), 时间节点 (5min/15min/30min/Day1→Day2) 无法判断. 评委对 D3 打 2 分是 '信息不足惩罚分', 不是真实评估. 这类外部产品的时间节点信息缺失是系统性问题, 需要 skill 层解决. → skill 升级 B 阶段加一个 '试玩视频手动上传' 入口: 让评委/分析师本地录屏一段试玩, 或手动指定 YouTube URL 给 fetch_game_assets.py 下载 (而不是自动搜索). 目前脚本 hardcode ytsearch 关键词, 手动 URL 无法传入, 需要改 (评委: 战略专家·玩法系统)</w:t>
      </w:r>
    </w:p>
    <w:p>
      <w:r>
        <w:rPr>
          <w:rFonts w:ascii="Microsoft YaHei" w:hAnsi="Microsoft YaHei"/>
          <w:b w:val="0"/>
          <w:sz w:val="20"/>
        </w:rPr>
        <w:t>[Q06] @ D4 阶段过渡 - 信息缺失 — 100,000+ 安装量 + 无评分 = 游戏还未运营到足够成熟, D1→D30→D90 阶段过渡无公开数据佐证. 从 抽卡图 Dylan LV.23 + 9,284 战力 推测存在深度养成, 联盟战图 战力 16.4K vs 19.1M 推测存在联盟战/跨服战, 但 '放置→沉浸→指挥→外扩' 的过渡是否做得好无从判断. → B 阶段补一个 '外部游戏数据源' 集成: SensorTower 免费层 / data.ai 免费层 / 第三方评测 (Pocket Tactics / Mobile Game Authority) / Reddit 玩家社区讨论抽取. 对 100K 规模以下的产品, 这些数据源密度都不够, 应明确标注 '不可评' 而不是打惩罚分 (评委: 运营·用户运营/LTV)</w:t>
      </w:r>
    </w:p>
    <w:p>
      <w:r>
        <w:rPr>
          <w:rFonts w:ascii="Microsoft YaHei" w:hAnsi="Microsoft YaHei"/>
          <w:b w:val="0"/>
          <w:sz w:val="20"/>
        </w:rPr>
        <w:t>[Q10] @ 18 张 6 独立 × 3 重复 — Google Play 商店 18 张截图实际只有 6 个独立画面重复展示, 信息密度偏低. 要么是 A/B 测试 cover 顺序优化转化率, 要么是玩法深度就这 6 种. 从 S2 评委视角看, 后者可能性更大 — 如果有更多机制, 开发商不会放 3 张重复 cover. → 如果玩法有 8-10 种独立机制, store listing 应该全展示 (海洋探索 / 水下副本 / 联盟海战 / 鲸落事件 / 船只建造 等). 当前只有 6 种是一个产品深度警报信号, 对 D7 (美术素材结构) 和 D2 (核心循环深度) 都扣分. (评委: 资深制作人)</w:t>
      </w:r>
    </w:p>
    <w:p>
      <w:r>
        <w:rPr>
          <w:rFonts w:ascii="Microsoft YaHei" w:hAnsi="Microsoft YaHei"/>
          <w:b w:val="0"/>
          <w:sz w:val="20"/>
        </w:rPr>
        <w:t>[Q14] @ 视频证据全流程: Shorts 0-3min + 长视频 0-8min — 视频证据大幅补齐 D3 (时间节点) 的关键信息, Q05 (MVP A 时打的 2 分是 '信息不足惩罚') 应升级为 '基于真实 playthrough 的 3.4 分'. 观察到的时间节点表现: (a) 新手 0-3 分钟: Bab 1 章节 4 任务 (升篝火 Lv.1 → 重建厨房 → 重建渔夫小屋 → 升篝火 Lv.2), 每任务 200-300 多货币奖励, 任务 CTA 'Klaim/Pergi' 清晰直接; (b) 3-10 分钟: 木筏子升级, 解锁初级抽卡池; (c) 10-30 分钟: 主城从木筏升级为木栈道, 英雄池打开, 限免钩子激活; (d) Lv.5-7 (估算 2-4 小时): 岛屿全景 + 10 栋建筑 + 限免循环 + 遗物系统 + 公会社交 + 联盟战战力. 时间节点设计总体流畅, 但**从 Lv.3-Lv.7 的 '中段留存' 缺乏视频证据**, 这个 6-12 小时区间是 D1 留存的关键窗口, 需额外证据。 → skill 层补完: 当前 fetch_game_assets.py 依赖随机找到的 YouTube gameplay 视频, 数据覆盖偏开头 (新手) 和偏后期 (高 Lv 博主炫耀), 中段 (Lv.3-Lv.5, 即 D1-D3 关键留存区间) 常常没数据. B 阶段考虑: (a) 让 fetcher 优先下载标题含 'day 1 / day 3 / level 5 / intermediate' 关键词的视频; (b) 增加 '多语种视频搜索' (葡语 + 印尼语 + 英语) 来扩大 playthrough 样本覆盖率. 当前 Last Beacon 的评审基于 2 个视频偏开头偏后期, 中段推断含较大不确定性。 (评委: 战略专家·玩法系统)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/>
          <w:color w:val="1A2C5C"/>
        </w:rPr>
        <w:t>V. 最终裁决</w:t>
      </w:r>
    </w:p>
    <w:p>
      <w:r>
        <w:rPr>
          <w:rFonts w:ascii="Microsoft YaHei" w:hAnsi="Microsoft YaHei"/>
          <w:b/>
          <w:sz w:val="28"/>
        </w:rPr>
        <w:t>裁决: market_observed</w:t>
      </w:r>
    </w:p>
    <w:p>
      <w:r>
        <w:rPr>
          <w:rFonts w:ascii="Microsoft YaHei" w:hAnsi="Microsoft YaHei"/>
          <w:b w:val="0"/>
          <w:sz w:val="24"/>
        </w:rPr>
        <w:t>加权总分: 3.31/5</w:t>
      </w:r>
    </w:p>
    <w:p>
      <w:r>
        <w:rPr>
          <w:rFonts w:ascii="Microsoft YaHei" w:hAnsi="Microsoft YaHei"/>
          <w:b w:val="0"/>
          <w:sz w:val="22"/>
        </w:rPr>
        <w:t>理由: 这是 ppt-master 评委会首次评审外部上线产品, 本次评审执行时 review-board 已正式移除 D8 (团队/排期/预算) 与 D9 (PPT 表达力) 两维 (2026-04-20 T3 生效), 现仅用 D1-D7 七维度评分。整体判断: 中上美术质量 + 蓝海题材立意 + 标准重度 SLG 商业化三件套, 产品能在长尾市场活下来但基本没有挑战 Last War / Whiteout 梯队的可能。关键风险不在执行, 在定位 — 题材情感调性 (封面图 灯塔守护) 与玩法真实调性 (抽卡+战力+联盟战) 割裂, 被情感钩子吸引的用户画像跟重度 SLG 付费画像结构性不重合, 这是 D1+D7 交叉层的命门。</w:t>
        <w:br/>
        <w:br/>
        <w:t>[v2 update, 2026-04-20 T2]: 用户通过 VPN 解锁 YouTube 后补了 2 个 gameplay 视频 (OxWu88bJ7Is 葡语 8:05 + 2l4DO5Z10jo 印尼语 Shorts 3:00), ffmpeg 场景检测抽帧 80 张 + Doubao Vision 打标. 视频证据对评审结论的影响: (a) **强化** D2 (美术视觉递进分层清晰)、D4 (任务 CTA 与导航设计规整)、D5 (抽卡 4 分钟限免钩子 + 遗物 Relíquias 双轴养成深度实锤); (b) **削弱** D1 (发现主题递减现象: 新手期 Bab 1 任务 + 木筏子 + 篝火主题鲜明, 过 Lv.7 后主城已经是岛屿全景 + 10+ 功能建筑, 灯塔只是一栋楼, 封面图 情感调性在 15-30 分钟内消失); (c) **新增** 市场定位证据: 葡语内容 + [FLA]flamengo 巴西弗拉门戈俱乐部公会名 + 印尼语买量, 明确拉美+东南亚双新兴市场打法. 视频证据补强后 D1-D7 结构大幅调整: D1 (题材匹配) 2.2, D2 (核心循环) 2.4, D3 (时间节点) 3.4, D4 (阶段过渡) 3.6, D5 (付费留存) 3.6, D6 (风险/合规) 4.0, D7 (美术) 4.0, 加权总分 3.31。</w:t>
        <w:br/>
        <w:br/>
        <w:t>[T3 update, 2026-04-20 T3]: 用户要求从 charter 删除 D8/D9 (不再讨论团队/预算和 PPT 表达力). 已同步: review-board.md / generate_review.py / build_summary.py DIMENSIONS 从 9 改 7; 本 JSON scores 已删 D8/D9 条目; 原 Q11 (专门讨论 D8/D9 gap) 已移除; 加权总分从 9 维度 3.1 重算为 7 维度 3.31。</w:t>
      </w:r>
    </w:p>
    <w:p>
      <w:r>
        <w:rPr>
          <w:rFonts w:ascii="Microsoft YaHei" w:hAnsi="Microsoft YaHei"/>
          <w:b w:val="0"/>
          <w:sz w:val="22"/>
        </w:rPr>
        <w:t>复审节点: N/A (外部游戏, 非立项流程)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